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Stock Tracker</w:t>
        <w:br/>
      </w:r>
      <w:r>
        <w:rPr>
          <w:sz w:val="28"/>
        </w:rPr>
        <w:t>Documentacao do projeto</w:t>
        <w:br/>
        <w:t>Inventario de componentes eletronicos</w:t>
        <w:br/>
        <w:br/>
        <w:t>Siemens — projeto de estagio</w:t>
        <w:br/>
      </w:r>
    </w:p>
    <w:p>
      <w:pPr>
        <w:jc w:val="center"/>
      </w:pPr>
      <w:r>
        <w:t>Versao 2.1 | 06/07/2026</w:t>
        <w:br/>
      </w:r>
      <w:r>
        <w:t>Repositorio: StockTracker</w:t>
      </w:r>
    </w:p>
    <w:p>
      <w:r>
        <w:br w:type="page"/>
      </w:r>
    </w:p>
    <w:p>
      <w:pPr>
        <w:pStyle w:val="Heading1"/>
      </w:pPr>
      <w:r>
        <w:t>Indice</w:t>
      </w:r>
    </w:p>
    <w:p>
      <w:r>
        <w:t>No Microsoft Word: Referencias → Indice → Atualizar indice (utiliza os titulos deste documento).</w:t>
      </w:r>
    </w:p>
    <w:p>
      <w:r>
        <w:br w:type="page"/>
      </w:r>
    </w:p>
    <w:p>
      <w:pPr>
        <w:pStyle w:val="Heading1"/>
      </w:pPr>
      <w:r>
        <w:t>1. Resumo executivo</w:t>
      </w:r>
    </w:p>
    <w:p>
      <w:r>
        <w:t>O Stock Tracker e uma aplicacao desktop para Windows que gere inventario de componentes eletronicos. Os dados persistem em ficheiro Excel (stock.xlsx); a interface segue o design Siemens (PySide6 / Qt). O utilizador regista entradas e saidas de stock com historico auditavel, pesquisa componentes no Excel e, quando necessario, importa dados de catalogos de distribuidores (Mouser, TME, RS, DigiKey) atraves de APIs configuraveis. A evolucao desde a fase apenas-consola ate a versao atual esta na seccao 2.</w:t>
      </w:r>
    </w:p>
    <w:p>
      <w:pPr>
        <w:pStyle w:val="Heading1"/>
      </w:pPr>
      <w:r>
        <w:t>2. Evolucao do projeto e versoes</w:t>
      </w:r>
    </w:p>
    <w:p>
      <w:r>
        <w:t>O Stock Tracker foi desenvolvido em fases incrementais. A logica de negocio (core/stock.py) manteve-se separada da interface desde cedo; as versoes reflectem sobretudo mudancas na GUI, no numero de distribuidores e na experiencia do utilizador. As versoes intermedias de demonstracao (run-demo.bat) foram unificadas numa unica aplicacao (run.bat).</w:t>
      </w:r>
    </w:p>
    <w:p>
      <w:pPr>
        <w:pStyle w:val="Heading2"/>
      </w:pPr>
      <w:r>
        <w:t>2.1 Linha do tempo (resumo)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Fase</w:t>
            </w:r>
          </w:p>
        </w:tc>
        <w:tc>
          <w:tcPr>
            <w:tcW w:type="dxa" w:w="1728"/>
          </w:tcPr>
          <w:p>
            <w:r>
              <w:t>Versao</w:t>
            </w:r>
          </w:p>
        </w:tc>
        <w:tc>
          <w:tcPr>
            <w:tcW w:type="dxa" w:w="1728"/>
          </w:tcPr>
          <w:p>
            <w:r>
              <w:t>Interface</w:t>
            </w:r>
          </w:p>
        </w:tc>
        <w:tc>
          <w:tcPr>
            <w:tcW w:type="dxa" w:w="1728"/>
          </w:tcPr>
          <w:p>
            <w:r>
              <w:t>Distribuidores</w:t>
            </w:r>
          </w:p>
        </w:tc>
        <w:tc>
          <w:tcPr>
            <w:tcW w:type="dxa" w:w="1728"/>
          </w:tcPr>
          <w:p>
            <w:r>
              <w:t>Como arrancar</w:t>
            </w:r>
          </w:p>
        </w:tc>
      </w:tr>
      <w:tr>
        <w:tc>
          <w:tcPr>
            <w:tcW w:type="dxa" w:w="1728"/>
          </w:tcPr>
          <w:p>
            <w:r>
              <w:t>0 — Prototipo</w:t>
            </w:r>
          </w:p>
        </w:tc>
        <w:tc>
          <w:tcPr>
            <w:tcW w:type="dxa" w:w="1728"/>
          </w:tcPr>
          <w:p>
            <w:r>
              <w:t>v0.1 Consola</w:t>
            </w:r>
          </w:p>
        </w:tc>
        <w:tc>
          <w:tcPr>
            <w:tcW w:type="dxa" w:w="1728"/>
          </w:tcPr>
          <w:p>
            <w:r>
              <w:t>Nenhuma (menu texto)</w:t>
            </w:r>
          </w:p>
        </w:tc>
        <w:tc>
          <w:tcPr>
            <w:tcW w:type="dxa" w:w="1728"/>
          </w:tcPr>
          <w:p>
            <w:r>
              <w:t>Excel; Mouser via codigo</w:t>
            </w:r>
          </w:p>
        </w:tc>
        <w:tc>
          <w:tcPr>
            <w:tcW w:type="dxa" w:w="1728"/>
          </w:tcPr>
          <w:p>
            <w:r>
              <w:t>python -m src.test_terminal</w:t>
            </w:r>
          </w:p>
        </w:tc>
      </w:tr>
      <w:tr>
        <w:tc>
          <w:tcPr>
            <w:tcW w:type="dxa" w:w="1728"/>
          </w:tcPr>
          <w:p>
            <w:r>
              <w:t>1 — GUI inicial</w:t>
            </w:r>
          </w:p>
        </w:tc>
        <w:tc>
          <w:tcPr>
            <w:tcW w:type="dxa" w:w="1728"/>
          </w:tcPr>
          <w:p>
            <w:r>
              <w:t>v0.2 Legada</w:t>
            </w:r>
          </w:p>
        </w:tc>
        <w:tc>
          <w:tcPr>
            <w:tcW w:type="dxa" w:w="1728"/>
          </w:tcPr>
          <w:p>
            <w:r>
              <w:t>PySide6 simples (verde/vermelho)</w:t>
            </w:r>
          </w:p>
        </w:tc>
        <w:tc>
          <w:tcPr>
            <w:tcW w:type="dxa" w:w="1728"/>
          </w:tcPr>
          <w:p>
            <w:r>
              <w:t>Apenas Mouser</w:t>
            </w:r>
          </w:p>
        </w:tc>
        <w:tc>
          <w:tcPr>
            <w:tcW w:type="dxa" w:w="1728"/>
          </w:tcPr>
          <w:p>
            <w:r>
              <w:t>run-demo-legacy.bat (retirado)</w:t>
            </w:r>
          </w:p>
        </w:tc>
      </w:tr>
      <w:tr>
        <w:tc>
          <w:tcPr>
            <w:tcW w:type="dxa" w:w="1728"/>
          </w:tcPr>
          <w:p>
            <w:r>
              <w:t>2 — Siemens</w:t>
            </w:r>
          </w:p>
        </w:tc>
        <w:tc>
          <w:tcPr>
            <w:tcW w:type="dxa" w:w="1728"/>
          </w:tcPr>
          <w:p>
            <w:r>
              <w:t>v1.0 Demo combo</w:t>
            </w:r>
          </w:p>
        </w:tc>
        <w:tc>
          <w:tcPr>
            <w:tcW w:type="dxa" w:w="1728"/>
          </w:tcPr>
          <w:p>
            <w:r>
              <w:t>Template Siemens</w:t>
            </w:r>
          </w:p>
        </w:tc>
        <w:tc>
          <w:tcPr>
            <w:tcW w:type="dxa" w:w="1728"/>
          </w:tcPr>
          <w:p>
            <w:r>
              <w:t>Um distribuidor escolhido</w:t>
            </w:r>
          </w:p>
        </w:tc>
        <w:tc>
          <w:tcPr>
            <w:tcW w:type="dxa" w:w="1728"/>
          </w:tcPr>
          <w:p>
            <w:r>
              <w:t>run-demo.bat (retirado)</w:t>
            </w:r>
          </w:p>
        </w:tc>
      </w:tr>
      <w:tr>
        <w:tc>
          <w:tcPr>
            <w:tcW w:type="dxa" w:w="1728"/>
          </w:tcPr>
          <w:p>
            <w:r>
              <w:t>3 — Siemens+</w:t>
            </w:r>
          </w:p>
        </w:tc>
        <w:tc>
          <w:tcPr>
            <w:tcW w:type="dxa" w:w="1728"/>
          </w:tcPr>
          <w:p>
            <w:r>
              <w:t>v1.1 Demo 2.0</w:t>
            </w:r>
          </w:p>
        </w:tc>
        <w:tc>
          <w:tcPr>
            <w:tcW w:type="dxa" w:w="1728"/>
          </w:tcPr>
          <w:p>
            <w:r>
              <w:t>Siemens + popup nome</w:t>
            </w:r>
          </w:p>
        </w:tc>
        <w:tc>
          <w:tcPr>
            <w:tcW w:type="dxa" w:w="1728"/>
          </w:tcPr>
          <w:p>
            <w:r>
              <w:t>Combo ou teste multi</w:t>
            </w:r>
          </w:p>
        </w:tc>
        <w:tc>
          <w:tcPr>
            <w:tcW w:type="dxa" w:w="1728"/>
          </w:tcPr>
          <w:p>
            <w:r>
              <w:t>run-demo-2.bat (retirado)</w:t>
            </w:r>
          </w:p>
        </w:tc>
      </w:tr>
      <w:tr>
        <w:tc>
          <w:tcPr>
            <w:tcW w:type="dxa" w:w="1728"/>
          </w:tcPr>
          <w:p>
            <w:r>
              <w:t>4 — Producao</w:t>
            </w:r>
          </w:p>
        </w:tc>
        <w:tc>
          <w:tcPr>
            <w:tcW w:type="dxa" w:w="1728"/>
          </w:tcPr>
          <w:p>
            <w:r>
              <w:t>v2.0 Atual</w:t>
            </w:r>
          </w:p>
        </w:tc>
        <w:tc>
          <w:tcPr>
            <w:tcW w:type="dxa" w:w="1728"/>
          </w:tcPr>
          <w:p>
            <w:r>
              <w:t>Siemens completo (Qt Designer)</w:t>
            </w:r>
          </w:p>
        </w:tc>
        <w:tc>
          <w:tcPr>
            <w:tcW w:type="dxa" w:w="1728"/>
          </w:tcPr>
          <w:p>
            <w:r>
              <w:t>Todos automaticos no SCAN</w:t>
            </w:r>
          </w:p>
        </w:tc>
        <w:tc>
          <w:tcPr>
            <w:tcW w:type="dxa" w:w="1728"/>
          </w:tcPr>
          <w:p>
            <w:r>
              <w:t>run.bat / python -m src.main</w:t>
            </w:r>
          </w:p>
        </w:tc>
      </w:tr>
    </w:tbl>
    <w:p/>
    <w:p>
      <w:pPr>
        <w:pStyle w:val="Heading2"/>
      </w:pPr>
      <w:r>
        <w:t>2.2 Fase 0 — Sem interface grafica (v0.1 Consola)</w:t>
      </w:r>
    </w:p>
    <w:p>
      <w:r>
        <w:rPr>
          <w:b/>
        </w:rPr>
        <w:t>Primeira fase funcional: apenas Python + Excel + menu na consola.</w:t>
      </w:r>
    </w:p>
    <w:p>
      <w:pPr>
        <w:pStyle w:val="ListBullet"/>
      </w:pPr>
      <w:r>
        <w:t>Classe StockTracker em src/core/stock.py criada desde o inicio.</w:t>
      </w:r>
    </w:p>
    <w:p>
      <w:pPr>
        <w:pStyle w:val="ListBullet"/>
      </w:pPr>
      <w:r>
        <w:t>Ficheiro data/stock.xlsx como base de dados.</w:t>
      </w:r>
    </w:p>
    <w:p>
      <w:pPr>
        <w:pStyle w:val="ListBullet"/>
      </w:pPr>
      <w:r>
        <w:t>Menu interativo: src/test_terminal.py (ainda disponivel para testes).</w:t>
      </w:r>
    </w:p>
    <w:p>
      <w:pPr>
        <w:pStyle w:val="ListBullet"/>
      </w:pPr>
      <w:r>
        <w:t>Sem PySide6 — validacao rapida da logica antes do investimento em UI.</w:t>
      </w:r>
    </w:p>
    <w:p>
      <w:pPr>
        <w:pStyle w:val="Heading3"/>
      </w:pPr>
      <w:r>
        <w:t>Funcoes disponiveis na consola (v0.1)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Opcao</w:t>
            </w:r>
          </w:p>
        </w:tc>
        <w:tc>
          <w:tcPr>
            <w:tcW w:type="dxa" w:w="4320"/>
          </w:tcPr>
          <w:p>
            <w:r>
              <w:t>Funcao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Pesquisar componente no Excel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Ver componente por codigo (simula scan)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Adicionar stock (IN)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Remover stock (OUT) com confirmacao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Pesquisar todos os catalogos configurados (consulta)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Catalogo → Excel → adicionar stock</w:t>
            </w:r>
          </w:p>
        </w:tc>
      </w:tr>
      <w:tr>
        <w:tc>
          <w:tcPr>
            <w:tcW w:type="dxa" w:w="4320"/>
          </w:tcPr>
          <w:p>
            <w:r>
              <w:t>7</w:t>
            </w:r>
          </w:p>
        </w:tc>
        <w:tc>
          <w:tcPr>
            <w:tcW w:type="dxa" w:w="4320"/>
          </w:tcPr>
          <w:p>
            <w:r>
              <w:t>Listar componentes no Excel</w:t>
            </w:r>
          </w:p>
        </w:tc>
      </w:tr>
      <w:tr>
        <w:tc>
          <w:tcPr>
            <w:tcW w:type="dxa" w:w="4320"/>
          </w:tcPr>
          <w:p>
            <w:r>
              <w:t>8</w:t>
            </w:r>
          </w:p>
        </w:tc>
        <w:tc>
          <w:tcPr>
            <w:tcW w:type="dxa" w:w="4320"/>
          </w:tcPr>
          <w:p>
            <w:r>
              <w:t>Ultimos 20 movimentos de historico</w:t>
            </w:r>
          </w:p>
        </w:tc>
      </w:tr>
      <w:tr>
        <w:tc>
          <w:tcPr>
            <w:tcW w:type="dxa" w:w="4320"/>
          </w:tcPr>
          <w:p>
            <w:r>
              <w:t>9</w:t>
            </w:r>
          </w:p>
        </w:tc>
        <w:tc>
          <w:tcPr>
            <w:tcW w:type="dxa" w:w="4320"/>
          </w:tcPr>
          <w:p>
            <w:r>
              <w:t>Alterar nome de utilizador</w:t>
            </w:r>
          </w:p>
        </w:tc>
      </w:tr>
      <w:tr>
        <w:tc>
          <w:tcPr>
            <w:tcW w:type="dxa" w:w="4320"/>
          </w:tcPr>
          <w:p>
            <w:r>
              <w:t>10</w:t>
            </w:r>
          </w:p>
        </w:tc>
        <w:tc>
          <w:tcPr>
            <w:tcW w:type="dxa" w:w="4320"/>
          </w:tcPr>
          <w:p>
            <w:r>
              <w:t>Adicionar componente manual</w:t>
            </w:r>
          </w:p>
        </w:tc>
      </w:tr>
    </w:tbl>
    <w:p/>
    <w:p>
      <w:pPr>
        <w:pStyle w:val="Heading2"/>
      </w:pPr>
      <w:r>
        <w:t>2.3 Fase 1 — Interface grafica legada (v0.2)</w:t>
      </w:r>
    </w:p>
    <w:p>
      <w:r>
        <w:rPr>
          <w:b/>
        </w:rPr>
        <w:t>Primeira janela grafica: layout simples, botoes verdes (ADD STOCK) e vermelhos (REMOVE STOCK), sem template corporativo Siemens. Integracao apenas com API Mouser no fluxo SCAN.</w:t>
      </w:r>
    </w:p>
    <w:p>
      <w:pPr>
        <w:pStyle w:val="ListBullet"/>
      </w:pPr>
      <w:r>
        <w:t>Codigo em src/gui/demo/ (DemoStockTrackerWindow).</w:t>
      </w:r>
    </w:p>
    <w:p>
      <w:pPr>
        <w:pStyle w:val="ListBullet"/>
      </w:pPr>
      <w:r>
        <w:t>Arranque historico: run-demo-legacy.bat → src/main_demo_legacy.py.</w:t>
      </w:r>
    </w:p>
    <w:p>
      <w:pPr>
        <w:pStyle w:val="ListBullet"/>
      </w:pPr>
      <w:r>
        <w:t>Mensagens com QMessageBox padrao (antes dos popups Siemens).</w:t>
      </w:r>
    </w:p>
    <w:p>
      <w:pPr>
        <w:pStyle w:val="ListBullet"/>
      </w:pPr>
      <w:r>
        <w:t>Funcoes: pesquisa Excel, scan Mouser, stock IN/OUT, historico basico.</w:t>
      </w:r>
    </w:p>
    <w:p>
      <w:r>
        <w:t>Estado atual: pasta demo mantida no repositorio como referencia; nao faz parte do arranque oficial.</w:t>
      </w:r>
    </w:p>
    <w:p>
      <w:pPr>
        <w:pStyle w:val="Heading2"/>
      </w:pPr>
      <w:r>
        <w:t>2.4 Fase 2 — Template Siemens e escolha de distribuidor (v1.0)</w:t>
      </w:r>
    </w:p>
    <w:p>
      <w:r>
        <w:rPr>
          <w:b/>
        </w:rPr>
        <w:t>Migracao para o design Siemens (cores #000028, acentos ciano, tipografia). Introducao do combo Distributor: o utilizador escolhia Mouser, DigiKey, etc. antes do scan.</w:t>
      </w:r>
    </w:p>
    <w:p>
      <w:pPr>
        <w:pStyle w:val="ListBullet"/>
      </w:pPr>
      <w:r>
        <w:t>Janela: src/gui/stock_tracker_window.py + designer/gui_stocktracker.ui.</w:t>
      </w:r>
    </w:p>
    <w:p>
      <w:pPr>
        <w:pStyle w:val="ListBullet"/>
      </w:pPr>
      <w:r>
        <w:t>Arranque historico: run-demo.bat (main_demo.py, multi_catalog=False).</w:t>
      </w:r>
    </w:p>
    <w:p>
      <w:pPr>
        <w:pStyle w:val="ListBullet"/>
      </w:pPr>
      <w:r>
        <w:t>Modulos suppliers/ para Mouser, DigiKey, TME, RS.</w:t>
      </w:r>
    </w:p>
    <w:p>
      <w:pPr>
        <w:pStyle w:val="ListBullet"/>
      </w:pPr>
      <w:r>
        <w:t>Consola e GUI em paralelo para testes.</w:t>
      </w:r>
    </w:p>
    <w:p>
      <w:pPr>
        <w:pStyle w:val="Heading2"/>
      </w:pPr>
      <w:r>
        <w:t>2.5 Fase 3 — Demo 2.0 (refinamentos UX)</w:t>
      </w:r>
    </w:p>
    <w:p>
      <w:r>
        <w:rPr>
          <w:b/>
        </w:rPr>
        <w:t>Iteracao sobre a GUI Siemens: popup para introduzir nome de utilizador quando em falta; experimentos com pesquisa automatica em todos os catalogos vs. combo de distribuidor.</w:t>
      </w:r>
    </w:p>
    <w:p>
      <w:pPr>
        <w:pStyle w:val="ListBullet"/>
      </w:pPr>
      <w:r>
        <w:t>user_name_dialog.py — pedir nome no proprio dialogo Siemens.</w:t>
      </w:r>
    </w:p>
    <w:p>
      <w:pPr>
        <w:pStyle w:val="ListBullet"/>
      </w:pPr>
      <w:r>
        <w:t>Arranque historico: run-demo-2.bat.</w:t>
      </w:r>
    </w:p>
    <w:p>
      <w:pPr>
        <w:pStyle w:val="ListBullet"/>
      </w:pPr>
      <w:r>
        <w:t>Testou-se multi_catalog=True (pesquisa em todos os APIs) e depois voltou-se ao combo para comparacao com v1.0.</w:t>
      </w:r>
    </w:p>
    <w:p>
      <w:pPr>
        <w:pStyle w:val="Heading2"/>
      </w:pPr>
      <w:r>
        <w:t>2.6 Fase 4 — Versao atual unificada (v2.0)</w:t>
      </w:r>
    </w:p>
    <w:p>
      <w:r>
        <w:rPr>
          <w:b/>
        </w:rPr>
        <w:t>Versao de entrega: uma unica aplicacao, sem variantes demo no arranque.</w:t>
      </w:r>
    </w:p>
    <w:p>
      <w:pPr>
        <w:pStyle w:val="ListBullet"/>
      </w:pPr>
      <w:r>
        <w:t>Arranque unico: run.bat → python -m src.main.</w:t>
      </w:r>
    </w:p>
    <w:p>
      <w:pPr>
        <w:pStyle w:val="ListBullet"/>
      </w:pPr>
      <w:r>
        <w:t>Sem combo Distributor — SCAN pesquisa automaticamente todos os APIs configurados (ordem: Mouser, TME, RS, DigiKey).</w:t>
      </w:r>
    </w:p>
    <w:p>
      <w:pPr>
        <w:pStyle w:val="ListBullet"/>
      </w:pPr>
      <w:r>
        <w:t>Popups Siemens para confirmacao, historico, pesquisa Excel, manual, edicao.</w:t>
      </w:r>
    </w:p>
    <w:p>
      <w:pPr>
        <w:pStyle w:val="ListBullet"/>
      </w:pPr>
      <w:r>
        <w:t>Botoes Copy nos campos de detalhes; EDIT COMPONENT; MANUAL COMPONENT.</w:t>
      </w:r>
    </w:p>
    <w:p>
      <w:pPr>
        <w:pStyle w:val="ListBullet"/>
      </w:pPr>
      <w:r>
        <w:t>Qt Designer como fonte de verdade da UI (export via tools/export-ui.bat).</w:t>
      </w:r>
    </w:p>
    <w:p>
      <w:pPr>
        <w:pStyle w:val="ListBullet"/>
      </w:pPr>
      <w:r>
        <w:t>Removidos: run-demo.bat, run-demo-2.bat, run-demo-legacy.bat.</w:t>
      </w:r>
    </w:p>
    <w:p>
      <w:pPr>
        <w:pStyle w:val="Heading2"/>
      </w:pPr>
      <w:r>
        <w:t>2.7 Comparativo de funcionalidades por versao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Funcionalidade</w:t>
            </w:r>
          </w:p>
        </w:tc>
        <w:tc>
          <w:tcPr>
            <w:tcW w:type="dxa" w:w="1728"/>
          </w:tcPr>
          <w:p>
            <w:r>
              <w:t>v0.1 Consola</w:t>
            </w:r>
          </w:p>
        </w:tc>
        <w:tc>
          <w:tcPr>
            <w:tcW w:type="dxa" w:w="1728"/>
          </w:tcPr>
          <w:p>
            <w:r>
              <w:t>v0.2 Legada</w:t>
            </w:r>
          </w:p>
        </w:tc>
        <w:tc>
          <w:tcPr>
            <w:tcW w:type="dxa" w:w="1728"/>
          </w:tcPr>
          <w:p>
            <w:r>
              <w:t>v1.0 Combo</w:t>
            </w:r>
          </w:p>
        </w:tc>
        <w:tc>
          <w:tcPr>
            <w:tcW w:type="dxa" w:w="1728"/>
          </w:tcPr>
          <w:p>
            <w:r>
              <w:t>v2.0 Atual</w:t>
            </w:r>
          </w:p>
        </w:tc>
      </w:tr>
      <w:tr>
        <w:tc>
          <w:tcPr>
            <w:tcW w:type="dxa" w:w="1728"/>
          </w:tcPr>
          <w:p>
            <w:r>
              <w:t>Excel Components + History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Sim</w:t>
            </w:r>
          </w:p>
        </w:tc>
      </w:tr>
      <w:tr>
        <w:tc>
          <w:tcPr>
            <w:tcW w:type="dxa" w:w="1728"/>
          </w:tcPr>
          <w:p>
            <w:r>
              <w:t>Interface grafica</w:t>
            </w:r>
          </w:p>
        </w:tc>
        <w:tc>
          <w:tcPr>
            <w:tcW w:type="dxa" w:w="1728"/>
          </w:tcPr>
          <w:p>
            <w:r>
              <w:t>Nao</w:t>
            </w:r>
          </w:p>
        </w:tc>
        <w:tc>
          <w:tcPr>
            <w:tcW w:type="dxa" w:w="1728"/>
          </w:tcPr>
          <w:p>
            <w:r>
              <w:t>Simples</w:t>
            </w:r>
          </w:p>
        </w:tc>
        <w:tc>
          <w:tcPr>
            <w:tcW w:type="dxa" w:w="1728"/>
          </w:tcPr>
          <w:p>
            <w:r>
              <w:t>Siemens</w:t>
            </w:r>
          </w:p>
        </w:tc>
        <w:tc>
          <w:tcPr>
            <w:tcW w:type="dxa" w:w="1728"/>
          </w:tcPr>
          <w:p>
            <w:r>
              <w:t>Siemens + Designer</w:t>
            </w:r>
          </w:p>
        </w:tc>
      </w:tr>
      <w:tr>
        <w:tc>
          <w:tcPr>
            <w:tcW w:type="dxa" w:w="1728"/>
          </w:tcPr>
          <w:p>
            <w:r>
              <w:t>Pesquisa Excel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Sim + dialogo multi-resultado</w:t>
            </w:r>
          </w:p>
        </w:tc>
      </w:tr>
      <w:tr>
        <w:tc>
          <w:tcPr>
            <w:tcW w:type="dxa" w:w="1728"/>
          </w:tcPr>
          <w:p>
            <w:r>
              <w:t>Scan + API distribuidor</w:t>
            </w:r>
          </w:p>
        </w:tc>
        <w:tc>
          <w:tcPr>
            <w:tcW w:type="dxa" w:w="1728"/>
          </w:tcPr>
          <w:p>
            <w:r>
              <w:t>Sim (1)</w:t>
            </w:r>
          </w:p>
        </w:tc>
        <w:tc>
          <w:tcPr>
            <w:tcW w:type="dxa" w:w="1728"/>
          </w:tcPr>
          <w:p>
            <w:r>
              <w:t>So Mouser</w:t>
            </w:r>
          </w:p>
        </w:tc>
        <w:tc>
          <w:tcPr>
            <w:tcW w:type="dxa" w:w="1728"/>
          </w:tcPr>
          <w:p>
            <w:r>
              <w:t>Um escolhido</w:t>
            </w:r>
          </w:p>
        </w:tc>
        <w:tc>
          <w:tcPr>
            <w:tcW w:type="dxa" w:w="1728"/>
          </w:tcPr>
          <w:p>
            <w:r>
              <w:t>Todos auto.</w:t>
            </w:r>
          </w:p>
        </w:tc>
      </w:tr>
      <w:tr>
        <w:tc>
          <w:tcPr>
            <w:tcW w:type="dxa" w:w="1728"/>
          </w:tcPr>
          <w:p>
            <w:r>
              <w:t>Stock IN / OUT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Sim</w:t>
            </w:r>
          </w:p>
        </w:tc>
      </w:tr>
      <w:tr>
        <w:tc>
          <w:tcPr>
            <w:tcW w:type="dxa" w:w="1728"/>
          </w:tcPr>
          <w:p>
            <w:r>
              <w:t>Confirmacao OUT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Popup Siemens</w:t>
            </w:r>
          </w:p>
        </w:tc>
      </w:tr>
      <w:tr>
        <w:tc>
          <w:tcPr>
            <w:tcW w:type="dxa" w:w="1728"/>
          </w:tcPr>
          <w:p>
            <w:r>
              <w:t>Historico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Popup tabela Siemens</w:t>
            </w:r>
          </w:p>
        </w:tc>
      </w:tr>
      <w:tr>
        <w:tc>
          <w:tcPr>
            <w:tcW w:type="dxa" w:w="1728"/>
          </w:tcPr>
          <w:p>
            <w:r>
              <w:t>Componente manual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Nao</w:t>
            </w:r>
          </w:p>
        </w:tc>
        <w:tc>
          <w:tcPr>
            <w:tcW w:type="dxa" w:w="1728"/>
          </w:tcPr>
          <w:p>
            <w:r>
              <w:t>Nao</w:t>
            </w:r>
          </w:p>
        </w:tc>
        <w:tc>
          <w:tcPr>
            <w:tcW w:type="dxa" w:w="1728"/>
          </w:tcPr>
          <w:p>
            <w:r>
              <w:t>Popup dedicado</w:t>
            </w:r>
          </w:p>
        </w:tc>
      </w:tr>
      <w:tr>
        <w:tc>
          <w:tcPr>
            <w:tcW w:type="dxa" w:w="1728"/>
          </w:tcPr>
          <w:p>
            <w:r>
              <w:t>Editar componente</w:t>
            </w:r>
          </w:p>
        </w:tc>
        <w:tc>
          <w:tcPr>
            <w:tcW w:type="dxa" w:w="1728"/>
          </w:tcPr>
          <w:p>
            <w:r>
              <w:t>Nao</w:t>
            </w:r>
          </w:p>
        </w:tc>
        <w:tc>
          <w:tcPr>
            <w:tcW w:type="dxa" w:w="1728"/>
          </w:tcPr>
          <w:p>
            <w:r>
              <w:t>Nao</w:t>
            </w:r>
          </w:p>
        </w:tc>
        <w:tc>
          <w:tcPr>
            <w:tcW w:type="dxa" w:w="1728"/>
          </w:tcPr>
          <w:p>
            <w:r>
              <w:t>Nao</w:t>
            </w:r>
          </w:p>
        </w:tc>
        <w:tc>
          <w:tcPr>
            <w:tcW w:type="dxa" w:w="1728"/>
          </w:tcPr>
          <w:p>
            <w:r>
              <w:t>Sim</w:t>
            </w:r>
          </w:p>
        </w:tc>
      </w:tr>
      <w:tr>
        <w:tc>
          <w:tcPr>
            <w:tcW w:type="dxa" w:w="1728"/>
          </w:tcPr>
          <w:p>
            <w:r>
              <w:t>Autocomplete Excel</w:t>
            </w:r>
          </w:p>
        </w:tc>
        <w:tc>
          <w:tcPr>
            <w:tcW w:type="dxa" w:w="1728"/>
          </w:tcPr>
          <w:p>
            <w:r>
              <w:t>Nao</w:t>
            </w:r>
          </w:p>
        </w:tc>
        <w:tc>
          <w:tcPr>
            <w:tcW w:type="dxa" w:w="1728"/>
          </w:tcPr>
          <w:p>
            <w:r>
              <w:t>Nao</w:t>
            </w:r>
          </w:p>
        </w:tc>
        <w:tc>
          <w:tcPr>
            <w:tcW w:type="dxa" w:w="1728"/>
          </w:tcPr>
          <w:p>
            <w:r>
              <w:t>Parcial</w:t>
            </w:r>
          </w:p>
        </w:tc>
        <w:tc>
          <w:tcPr>
            <w:tcW w:type="dxa" w:w="1728"/>
          </w:tcPr>
          <w:p>
            <w:r>
              <w:t>Sim</w:t>
            </w:r>
          </w:p>
        </w:tc>
      </w:tr>
      <w:tr>
        <w:tc>
          <w:tcPr>
            <w:tcW w:type="dxa" w:w="1728"/>
          </w:tcPr>
          <w:p>
            <w:r>
              <w:t>Copy para clipboard</w:t>
            </w:r>
          </w:p>
        </w:tc>
        <w:tc>
          <w:tcPr>
            <w:tcW w:type="dxa" w:w="1728"/>
          </w:tcPr>
          <w:p>
            <w:r>
              <w:t>Nao</w:t>
            </w:r>
          </w:p>
        </w:tc>
        <w:tc>
          <w:tcPr>
            <w:tcW w:type="dxa" w:w="1728"/>
          </w:tcPr>
          <w:p>
            <w:r>
              <w:t>Nao</w:t>
            </w:r>
          </w:p>
        </w:tc>
        <w:tc>
          <w:tcPr>
            <w:tcW w:type="dxa" w:w="1728"/>
          </w:tcPr>
          <w:p>
            <w:r>
              <w:t>Nao</w:t>
            </w:r>
          </w:p>
        </w:tc>
        <w:tc>
          <w:tcPr>
            <w:tcW w:type="dxa" w:w="1728"/>
          </w:tcPr>
          <w:p>
            <w:r>
              <w:t>Sim</w:t>
            </w:r>
          </w:p>
        </w:tc>
      </w:tr>
      <w:tr>
        <w:tc>
          <w:tcPr>
            <w:tcW w:type="dxa" w:w="1728"/>
          </w:tcPr>
          <w:p>
            <w:r>
              <w:t>Popup nome utilizador</w:t>
            </w:r>
          </w:p>
        </w:tc>
        <w:tc>
          <w:tcPr>
            <w:tcW w:type="dxa" w:w="1728"/>
          </w:tcPr>
          <w:p>
            <w:r>
              <w:t>Nao</w:t>
            </w:r>
          </w:p>
        </w:tc>
        <w:tc>
          <w:tcPr>
            <w:tcW w:type="dxa" w:w="1728"/>
          </w:tcPr>
          <w:p>
            <w:r>
              <w:t>Nao</w:t>
            </w:r>
          </w:p>
        </w:tc>
        <w:tc>
          <w:tcPr>
            <w:tcW w:type="dxa" w:w="1728"/>
          </w:tcPr>
          <w:p>
            <w:r>
              <w:t>v1.1 demo</w:t>
            </w:r>
          </w:p>
        </w:tc>
        <w:tc>
          <w:tcPr>
            <w:tcW w:type="dxa" w:w="1728"/>
          </w:tcPr>
          <w:p>
            <w:r>
              <w:t>Sim</w:t>
            </w:r>
          </w:p>
        </w:tc>
      </w:tr>
      <w:tr>
        <w:tc>
          <w:tcPr>
            <w:tcW w:type="dxa" w:w="1728"/>
          </w:tcPr>
          <w:p>
            <w:r>
              <w:t>DigiKey / TME / RS</w:t>
            </w:r>
          </w:p>
        </w:tc>
        <w:tc>
          <w:tcPr>
            <w:tcW w:type="dxa" w:w="1728"/>
          </w:tcPr>
          <w:p>
            <w:r>
              <w:t>Core</w:t>
            </w:r>
          </w:p>
        </w:tc>
        <w:tc>
          <w:tcPr>
            <w:tcW w:type="dxa" w:w="1728"/>
          </w:tcPr>
          <w:p>
            <w:r>
              <w:t>Nao</w:t>
            </w:r>
          </w:p>
        </w:tc>
        <w:tc>
          <w:tcPr>
            <w:tcW w:type="dxa" w:w="1728"/>
          </w:tcPr>
          <w:p>
            <w:r>
              <w:t>Opcional</w:t>
            </w:r>
          </w:p>
        </w:tc>
        <w:tc>
          <w:tcPr>
            <w:tcW w:type="dxa" w:w="1728"/>
          </w:tcPr>
          <w:p>
            <w:r>
              <w:t>Sim (config)</w:t>
            </w:r>
          </w:p>
        </w:tc>
      </w:tr>
    </w:tbl>
    <w:p/>
    <w:p>
      <w:r>
        <w:t>(1) Na consola, escolha manual de fornecedor nas opcoes 5 e 6; na v2.0 o SCAN percorre todos os configurados.</w:t>
      </w:r>
    </w:p>
    <w:p>
      <w:pPr>
        <w:pStyle w:val="Heading2"/>
      </w:pPr>
      <w:r>
        <w:t>2.8 Projeto legado (referencia externa)</w:t>
      </w:r>
    </w:p>
    <w:p>
      <w:r>
        <w:t>Existe um caminho antigo Documents\stock-tracker — projeto separado. Nao misturar com este repositorio (StockTracker em Downloads).</w:t>
      </w:r>
    </w:p>
    <w:p>
      <w:pPr>
        <w:pStyle w:val="Heading2"/>
      </w:pPr>
      <w:r>
        <w:t>2.9 Fase 5 — Versao de entrega do estagio (v2.1)</w:t>
      </w:r>
    </w:p>
    <w:p>
      <w:r>
        <w:rPr>
          <w:b/>
        </w:rPr>
        <w:t>Iteracao final do estagio Siemens: passivos em massa, estatisticas, relatorios PDF, pesquisa global e emprestimos de equipamentos.</w:t>
      </w:r>
    </w:p>
    <w:p>
      <w:pPr>
        <w:pStyle w:val="ListBullet"/>
      </w:pPr>
      <w:r>
        <w:t>Folha Excel Generic — resistores e condensadores (modo Passive, Ctrl+Shift+M).</w:t>
      </w:r>
    </w:p>
    <w:p>
      <w:pPr>
        <w:pStyle w:val="ListBullet"/>
      </w:pPr>
      <w:r>
        <w:t>Pagina Statistics (Ctrl+3) — stock baixo, calibracoes, localizacoes, export PDF.</w:t>
      </w:r>
    </w:p>
    <w:p>
      <w:pPr>
        <w:pStyle w:val="ListBullet"/>
      </w:pPr>
      <w:r>
        <w:t>Pesquisa global Ctrl+G — Components + Passive + Equipments.</w:t>
      </w:r>
    </w:p>
    <w:p>
      <w:pPr>
        <w:pStyle w:val="ListBullet"/>
      </w:pPr>
      <w:r>
        <w:t>Empréstimos de equipamentos — folha EquipmentLoans + dialogo dedicado.</w:t>
      </w:r>
    </w:p>
    <w:p>
      <w:pPr>
        <w:pStyle w:val="ListBullet"/>
      </w:pPr>
      <w:r>
        <w:t>Alertas de calibracao por email (configuravel).</w:t>
      </w:r>
    </w:p>
    <w:p>
      <w:pPr>
        <w:pStyle w:val="ListBullet"/>
      </w:pPr>
      <w:r>
        <w:t>Localizacao opcional ao adicionar stock; multi-location nos componentes.</w:t>
      </w:r>
    </w:p>
    <w:p>
      <w:pPr>
        <w:pStyle w:val="ListBullet"/>
      </w:pPr>
      <w:r>
        <w:t>Package automatico no dialogo Passive a partir da Supplier Ref (catalogo).</w:t>
      </w:r>
    </w:p>
    <w:p>
      <w:pPr>
        <w:pStyle w:val="ListBullet"/>
      </w:pPr>
      <w:r>
        <w:t>Last 20 com selecao e abertura do item (Components, Passive, Equipments).</w:t>
      </w:r>
    </w:p>
    <w:p>
      <w:pPr>
        <w:pStyle w:val="ListBullet"/>
      </w:pPr>
      <w:r>
        <w:t>INSTALAR.bat e tools/verificar_entrega.py para entrega ao receptor.</w:t>
      </w:r>
    </w:p>
    <w:p>
      <w:pPr>
        <w:pStyle w:val="ListBullet"/>
      </w:pPr>
      <w:r>
        <w:t>Pacote docs/entrega/ — checklist e documentacao de entrega Siemens.</w:t>
      </w:r>
    </w:p>
    <w:p>
      <w:r>
        <w:br w:type="page"/>
      </w:r>
    </w:p>
    <w:p>
      <w:pPr>
        <w:pStyle w:val="Heading1"/>
      </w:pPr>
      <w:r>
        <w:t>3. Contexto e objetivos</w:t>
      </w:r>
    </w:p>
    <w:p>
      <w:pPr>
        <w:pStyle w:val="Heading2"/>
      </w:pPr>
      <w:r>
        <w:t>3.1 Problema</w:t>
      </w:r>
    </w:p>
    <w:p>
      <w:pPr>
        <w:pStyle w:val="ListBullet"/>
      </w:pPr>
      <w:r>
        <w:t>Gestao manual de referencias de fornecedor, fabricante e quantidades.</w:t>
      </w:r>
    </w:p>
    <w:p>
      <w:pPr>
        <w:pStyle w:val="ListBullet"/>
      </w:pPr>
      <w:r>
        <w:t>Risco de erro ao atualizar stock sem registo de quem fez o movimento.</w:t>
      </w:r>
    </w:p>
    <w:p>
      <w:pPr>
        <w:pStyle w:val="ListBullet"/>
      </w:pPr>
      <w:r>
        <w:t>Necessidade de consultar catalogos online ao receber novas pecas.</w:t>
      </w:r>
    </w:p>
    <w:p>
      <w:pPr>
        <w:pStyle w:val="Heading2"/>
      </w:pPr>
      <w:r>
        <w:t>3.2 Objetivos</w:t>
      </w:r>
    </w:p>
    <w:p>
      <w:pPr>
        <w:pStyle w:val="ListBullet"/>
      </w:pPr>
      <w:r>
        <w:t>Centralizar inventario em Excel com folhas Components e History.</w:t>
      </w:r>
    </w:p>
    <w:p>
      <w:pPr>
        <w:pStyle w:val="ListBullet"/>
      </w:pPr>
      <w:r>
        <w:t>Fornecer interface grafica alinhada aos padroes visuais Siemens.</w:t>
      </w:r>
    </w:p>
    <w:p>
      <w:pPr>
        <w:pStyle w:val="ListBullet"/>
      </w:pPr>
      <w:r>
        <w:t>Automatizar consulta a APIs de distribuidores no fluxo de scan.</w:t>
      </w:r>
    </w:p>
    <w:p>
      <w:pPr>
        <w:pStyle w:val="ListBullet"/>
      </w:pPr>
      <w:r>
        <w:t>Separar logica de negocio (core) da interface (gui) para manutencao.</w:t>
      </w:r>
    </w:p>
    <w:p>
      <w:pPr>
        <w:pStyle w:val="Heading1"/>
      </w:pPr>
      <w:r>
        <w:t>4. Requisitos funcionais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Requisito</w:t>
            </w:r>
          </w:p>
        </w:tc>
        <w:tc>
          <w:tcPr>
            <w:tcW w:type="dxa" w:w="2880"/>
          </w:tcPr>
          <w:p>
            <w:r>
              <w:t>Estado</w:t>
            </w:r>
          </w:p>
        </w:tc>
      </w:tr>
      <w:tr>
        <w:tc>
          <w:tcPr>
            <w:tcW w:type="dxa" w:w="2880"/>
          </w:tcPr>
          <w:p>
            <w:r>
              <w:t>RF01</w:t>
            </w:r>
          </w:p>
        </w:tc>
        <w:tc>
          <w:tcPr>
            <w:tcW w:type="dxa" w:w="2880"/>
          </w:tcPr>
          <w:p>
            <w:r>
              <w:t>Identificacao do utilizador antes de operacoes</w:t>
            </w:r>
          </w:p>
        </w:tc>
        <w:tc>
          <w:tcPr>
            <w:tcW w:type="dxa" w:w="2880"/>
          </w:tcPr>
          <w:p>
            <w:r>
              <w:t>Implementado</w:t>
            </w:r>
          </w:p>
        </w:tc>
      </w:tr>
      <w:tr>
        <w:tc>
          <w:tcPr>
            <w:tcW w:type="dxa" w:w="2880"/>
          </w:tcPr>
          <w:p>
            <w:r>
              <w:t>RF02</w:t>
            </w:r>
          </w:p>
        </w:tc>
        <w:tc>
          <w:tcPr>
            <w:tcW w:type="dxa" w:w="2880"/>
          </w:tcPr>
          <w:p>
            <w:r>
              <w:t>Pesquisa de componentes no Excel (SEARCH)</w:t>
            </w:r>
          </w:p>
        </w:tc>
        <w:tc>
          <w:tcPr>
            <w:tcW w:type="dxa" w:w="2880"/>
          </w:tcPr>
          <w:p>
            <w:r>
              <w:t>Implementado</w:t>
            </w:r>
          </w:p>
        </w:tc>
      </w:tr>
      <w:tr>
        <w:tc>
          <w:tcPr>
            <w:tcW w:type="dxa" w:w="2880"/>
          </w:tcPr>
          <w:p>
            <w:r>
              <w:t>RF03</w:t>
            </w:r>
          </w:p>
        </w:tc>
        <w:tc>
          <w:tcPr>
            <w:tcW w:type="dxa" w:w="2880"/>
          </w:tcPr>
          <w:p>
            <w:r>
              <w:t>Scan de referencia / codigo de barras (SCAN)</w:t>
            </w:r>
          </w:p>
        </w:tc>
        <w:tc>
          <w:tcPr>
            <w:tcW w:type="dxa" w:w="2880"/>
          </w:tcPr>
          <w:p>
            <w:r>
              <w:t>Implementado</w:t>
            </w:r>
          </w:p>
        </w:tc>
      </w:tr>
      <w:tr>
        <w:tc>
          <w:tcPr>
            <w:tcW w:type="dxa" w:w="2880"/>
          </w:tcPr>
          <w:p>
            <w:r>
              <w:t>RF04</w:t>
            </w:r>
          </w:p>
        </w:tc>
        <w:tc>
          <w:tcPr>
            <w:tcW w:type="dxa" w:w="2880"/>
          </w:tcPr>
          <w:p>
            <w:r>
              <w:t>Importacao via APIs se nao existir no Excel</w:t>
            </w:r>
          </w:p>
        </w:tc>
        <w:tc>
          <w:tcPr>
            <w:tcW w:type="dxa" w:w="2880"/>
          </w:tcPr>
          <w:p>
            <w:r>
              <w:t>Implementado</w:t>
            </w:r>
          </w:p>
        </w:tc>
      </w:tr>
      <w:tr>
        <w:tc>
          <w:tcPr>
            <w:tcW w:type="dxa" w:w="2880"/>
          </w:tcPr>
          <w:p>
            <w:r>
              <w:t>RF05</w:t>
            </w:r>
          </w:p>
        </w:tc>
        <w:tc>
          <w:tcPr>
            <w:tcW w:type="dxa" w:w="2880"/>
          </w:tcPr>
          <w:p>
            <w:r>
              <w:t>Entrada e saida de stock (IN/OUT) com confirmacao OUT</w:t>
            </w:r>
          </w:p>
        </w:tc>
        <w:tc>
          <w:tcPr>
            <w:tcW w:type="dxa" w:w="2880"/>
          </w:tcPr>
          <w:p>
            <w:r>
              <w:t>Implementado</w:t>
            </w:r>
          </w:p>
        </w:tc>
      </w:tr>
      <w:tr>
        <w:tc>
          <w:tcPr>
            <w:tcW w:type="dxa" w:w="2880"/>
          </w:tcPr>
          <w:p>
            <w:r>
              <w:t>RF06</w:t>
            </w:r>
          </w:p>
        </w:tc>
        <w:tc>
          <w:tcPr>
            <w:tcW w:type="dxa" w:w="2880"/>
          </w:tcPr>
          <w:p>
            <w:r>
              <w:t>Historico de movimentos (ultimos 20 / por componente)</w:t>
            </w:r>
          </w:p>
        </w:tc>
        <w:tc>
          <w:tcPr>
            <w:tcW w:type="dxa" w:w="2880"/>
          </w:tcPr>
          <w:p>
            <w:r>
              <w:t>Implementado</w:t>
            </w:r>
          </w:p>
        </w:tc>
      </w:tr>
      <w:tr>
        <w:tc>
          <w:tcPr>
            <w:tcW w:type="dxa" w:w="2880"/>
          </w:tcPr>
          <w:p>
            <w:r>
              <w:t>RF07</w:t>
            </w:r>
          </w:p>
        </w:tc>
        <w:tc>
          <w:tcPr>
            <w:tcW w:type="dxa" w:w="2880"/>
          </w:tcPr>
          <w:p>
            <w:r>
              <w:t>Adicionar componente manual (sem API)</w:t>
            </w:r>
          </w:p>
        </w:tc>
        <w:tc>
          <w:tcPr>
            <w:tcW w:type="dxa" w:w="2880"/>
          </w:tcPr>
          <w:p>
            <w:r>
              <w:t>Implementado</w:t>
            </w:r>
          </w:p>
        </w:tc>
      </w:tr>
      <w:tr>
        <w:tc>
          <w:tcPr>
            <w:tcW w:type="dxa" w:w="2880"/>
          </w:tcPr>
          <w:p>
            <w:r>
              <w:t>RF08</w:t>
            </w:r>
          </w:p>
        </w:tc>
        <w:tc>
          <w:tcPr>
            <w:tcW w:type="dxa" w:w="2880"/>
          </w:tcPr>
          <w:p>
            <w:r>
              <w:t>Editar dados de componente existente</w:t>
            </w:r>
          </w:p>
        </w:tc>
        <w:tc>
          <w:tcPr>
            <w:tcW w:type="dxa" w:w="2880"/>
          </w:tcPr>
          <w:p>
            <w:r>
              <w:t>Implementado</w:t>
            </w:r>
          </w:p>
        </w:tc>
      </w:tr>
      <w:tr>
        <w:tc>
          <w:tcPr>
            <w:tcW w:type="dxa" w:w="2880"/>
          </w:tcPr>
          <w:p>
            <w:r>
              <w:t>RF09</w:t>
            </w:r>
          </w:p>
        </w:tc>
        <w:tc>
          <w:tcPr>
            <w:tcW w:type="dxa" w:w="2880"/>
          </w:tcPr>
          <w:p>
            <w:r>
              <w:t>Autocomplete a partir do Excel</w:t>
            </w:r>
          </w:p>
        </w:tc>
        <w:tc>
          <w:tcPr>
            <w:tcW w:type="dxa" w:w="2880"/>
          </w:tcPr>
          <w:p>
            <w:r>
              <w:t>Implementado</w:t>
            </w:r>
          </w:p>
        </w:tc>
      </w:tr>
      <w:tr>
        <w:tc>
          <w:tcPr>
            <w:tcW w:type="dxa" w:w="2880"/>
          </w:tcPr>
          <w:p>
            <w:r>
              <w:t>RF10</w:t>
            </w:r>
          </w:p>
        </w:tc>
        <w:tc>
          <w:tcPr>
            <w:tcW w:type="dxa" w:w="2880"/>
          </w:tcPr>
          <w:p>
            <w:r>
              <w:t>Copiar campos para area de transferencia</w:t>
            </w:r>
          </w:p>
        </w:tc>
        <w:tc>
          <w:tcPr>
            <w:tcW w:type="dxa" w:w="2880"/>
          </w:tcPr>
          <w:p>
            <w:r>
              <w:t>Implementado</w:t>
            </w:r>
          </w:p>
        </w:tc>
      </w:tr>
      <w:tr>
        <w:tc>
          <w:tcPr>
            <w:tcW w:type="dxa" w:w="2880"/>
          </w:tcPr>
          <w:p>
            <w:r>
              <w:t>RF11</w:t>
            </w:r>
          </w:p>
        </w:tc>
        <w:tc>
          <w:tcPr>
            <w:tcW w:type="dxa" w:w="2880"/>
          </w:tcPr>
          <w:p>
            <w:r>
              <w:t>Inventario passivo R/C (folha Generic)</w:t>
            </w:r>
          </w:p>
        </w:tc>
        <w:tc>
          <w:tcPr>
            <w:tcW w:type="dxa" w:w="2880"/>
          </w:tcPr>
          <w:p>
            <w:r>
              <w:t>Implementado v2.1</w:t>
            </w:r>
          </w:p>
        </w:tc>
      </w:tr>
      <w:tr>
        <w:tc>
          <w:tcPr>
            <w:tcW w:type="dxa" w:w="2880"/>
          </w:tcPr>
          <w:p>
            <w:r>
              <w:t>RF12</w:t>
            </w:r>
          </w:p>
        </w:tc>
        <w:tc>
          <w:tcPr>
            <w:tcW w:type="dxa" w:w="2880"/>
          </w:tcPr>
          <w:p>
            <w:r>
              <w:t>Estatisticas e exportacao PDF</w:t>
            </w:r>
          </w:p>
        </w:tc>
        <w:tc>
          <w:tcPr>
            <w:tcW w:type="dxa" w:w="2880"/>
          </w:tcPr>
          <w:p>
            <w:r>
              <w:t>Implementado v2.1</w:t>
            </w:r>
          </w:p>
        </w:tc>
      </w:tr>
      <w:tr>
        <w:tc>
          <w:tcPr>
            <w:tcW w:type="dxa" w:w="2880"/>
          </w:tcPr>
          <w:p>
            <w:r>
              <w:t>RF13</w:t>
            </w:r>
          </w:p>
        </w:tc>
        <w:tc>
          <w:tcPr>
            <w:tcW w:type="dxa" w:w="2880"/>
          </w:tcPr>
          <w:p>
            <w:r>
              <w:t>Pesquisa global (Ctrl+G)</w:t>
            </w:r>
          </w:p>
        </w:tc>
        <w:tc>
          <w:tcPr>
            <w:tcW w:type="dxa" w:w="2880"/>
          </w:tcPr>
          <w:p>
            <w:r>
              <w:t>Implementado v2.1</w:t>
            </w:r>
          </w:p>
        </w:tc>
      </w:tr>
      <w:tr>
        <w:tc>
          <w:tcPr>
            <w:tcW w:type="dxa" w:w="2880"/>
          </w:tcPr>
          <w:p>
            <w:r>
              <w:t>RF14</w:t>
            </w:r>
          </w:p>
        </w:tc>
        <w:tc>
          <w:tcPr>
            <w:tcW w:type="dxa" w:w="2880"/>
          </w:tcPr>
          <w:p>
            <w:r>
              <w:t>Emprestimos de equipamentos</w:t>
            </w:r>
          </w:p>
        </w:tc>
        <w:tc>
          <w:tcPr>
            <w:tcW w:type="dxa" w:w="2880"/>
          </w:tcPr>
          <w:p>
            <w:r>
              <w:t>Implementado v2.1</w:t>
            </w:r>
          </w:p>
        </w:tc>
      </w:tr>
      <w:tr>
        <w:tc>
          <w:tcPr>
            <w:tcW w:type="dxa" w:w="2880"/>
          </w:tcPr>
          <w:p>
            <w:r>
              <w:t>RF15</w:t>
            </w:r>
          </w:p>
        </w:tc>
        <w:tc>
          <w:tcPr>
            <w:tcW w:type="dxa" w:w="2880"/>
          </w:tcPr>
          <w:p>
            <w:r>
              <w:t>Alertas de calibracao por email</w:t>
            </w:r>
          </w:p>
        </w:tc>
        <w:tc>
          <w:tcPr>
            <w:tcW w:type="dxa" w:w="2880"/>
          </w:tcPr>
          <w:p>
            <w:r>
              <w:t>Implementado v2.1</w:t>
            </w:r>
          </w:p>
        </w:tc>
      </w:tr>
    </w:tbl>
    <w:p/>
    <w:p>
      <w:pPr>
        <w:pStyle w:val="Heading1"/>
      </w:pPr>
      <w:r>
        <w:t>5. Arquitetura do sistema</w:t>
      </w:r>
    </w:p>
    <w:p>
      <w:pPr>
        <w:pStyle w:val="Heading2"/>
      </w:pPr>
      <w:r>
        <w:t>5.1 Principio de separacao</w:t>
      </w:r>
    </w:p>
    <w:p>
      <w:r>
        <w:t>Interface (gui/)  →  Logica (core/stock.py)  →  Dados (Excel / APIs)</w:t>
      </w:r>
    </w:p>
    <w:p>
      <w:r>
        <w:t>A camada grafica nao implementa regras de negocio: valida entrada do utilizador, mostra mensagens e invoca metodos da classe StockTracker.</w:t>
      </w:r>
    </w:p>
    <w:p>
      <w:pPr>
        <w:pStyle w:val="Heading2"/>
      </w:pPr>
      <w:r>
        <w:t>5.2 Estrutura de pastas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Pasta / ficheiro</w:t>
            </w:r>
          </w:p>
        </w:tc>
        <w:tc>
          <w:tcPr>
            <w:tcW w:type="dxa" w:w="4320"/>
          </w:tcPr>
          <w:p>
            <w:r>
              <w:t>Funcao</w:t>
            </w:r>
          </w:p>
        </w:tc>
      </w:tr>
      <w:tr>
        <w:tc>
          <w:tcPr>
            <w:tcW w:type="dxa" w:w="4320"/>
          </w:tcPr>
          <w:p>
            <w:r>
              <w:t>run.bat</w:t>
            </w:r>
          </w:p>
        </w:tc>
        <w:tc>
          <w:tcPr>
            <w:tcW w:type="dxa" w:w="4320"/>
          </w:tcPr>
          <w:p>
            <w:r>
              <w:t>Arranque da aplicacao no Windows</w:t>
            </w:r>
          </w:p>
        </w:tc>
      </w:tr>
      <w:tr>
        <w:tc>
          <w:tcPr>
            <w:tcW w:type="dxa" w:w="4320"/>
          </w:tcPr>
          <w:p>
            <w:r>
              <w:t>src/main.py</w:t>
            </w:r>
          </w:p>
        </w:tc>
        <w:tc>
          <w:tcPr>
            <w:tcW w:type="dxa" w:w="4320"/>
          </w:tcPr>
          <w:p>
            <w:r>
              <w:t>Ponto de entrada da GUI</w:t>
            </w:r>
          </w:p>
        </w:tc>
      </w:tr>
      <w:tr>
        <w:tc>
          <w:tcPr>
            <w:tcW w:type="dxa" w:w="4320"/>
          </w:tcPr>
          <w:p>
            <w:r>
              <w:t>src/core/stock.py</w:t>
            </w:r>
          </w:p>
        </w:tc>
        <w:tc>
          <w:tcPr>
            <w:tcW w:type="dxa" w:w="4320"/>
          </w:tcPr>
          <w:p>
            <w:r>
              <w:t>Classe StockTracker — Excel, stock, historico</w:t>
            </w:r>
          </w:p>
        </w:tc>
      </w:tr>
      <w:tr>
        <w:tc>
          <w:tcPr>
            <w:tcW w:type="dxa" w:w="4320"/>
          </w:tcPr>
          <w:p>
            <w:r>
              <w:t>src/core/suppliers/</w:t>
            </w:r>
          </w:p>
        </w:tc>
        <w:tc>
          <w:tcPr>
            <w:tcW w:type="dxa" w:w="4320"/>
          </w:tcPr>
          <w:p>
            <w:r>
              <w:t>Integracao Mouser, DigiKey, TME, RS</w:t>
            </w:r>
          </w:p>
        </w:tc>
      </w:tr>
      <w:tr>
        <w:tc>
          <w:tcPr>
            <w:tcW w:type="dxa" w:w="4320"/>
          </w:tcPr>
          <w:p>
            <w:r>
              <w:t>src/gui/stock_tracker_window.py</w:t>
            </w:r>
          </w:p>
        </w:tc>
        <w:tc>
          <w:tcPr>
            <w:tcW w:type="dxa" w:w="4320"/>
          </w:tcPr>
          <w:p>
            <w:r>
              <w:t>Janela principal e eventos</w:t>
            </w:r>
          </w:p>
        </w:tc>
      </w:tr>
      <w:tr>
        <w:tc>
          <w:tcPr>
            <w:tcW w:type="dxa" w:w="4320"/>
          </w:tcPr>
          <w:p>
            <w:r>
              <w:t>src/gui/designer/</w:t>
            </w:r>
          </w:p>
        </w:tc>
        <w:tc>
          <w:tcPr>
            <w:tcW w:type="dxa" w:w="4320"/>
          </w:tcPr>
          <w:p>
            <w:r>
              <w:t>Ficheiros Qt Designer (.ui e export .py)</w:t>
            </w:r>
          </w:p>
        </w:tc>
      </w:tr>
      <w:tr>
        <w:tc>
          <w:tcPr>
            <w:tcW w:type="dxa" w:w="4320"/>
          </w:tcPr>
          <w:p>
            <w:r>
              <w:t>config/secrets.py</w:t>
            </w:r>
          </w:p>
        </w:tc>
        <w:tc>
          <w:tcPr>
            <w:tcW w:type="dxa" w:w="4320"/>
          </w:tcPr>
          <w:p>
            <w:r>
              <w:t>Credenciais API (local, nao versionar)</w:t>
            </w:r>
          </w:p>
        </w:tc>
      </w:tr>
      <w:tr>
        <w:tc>
          <w:tcPr>
            <w:tcW w:type="dxa" w:w="4320"/>
          </w:tcPr>
          <w:p>
            <w:r>
              <w:t>data/stock.xlsx</w:t>
            </w:r>
          </w:p>
        </w:tc>
        <w:tc>
          <w:tcPr>
            <w:tcW w:type="dxa" w:w="4320"/>
          </w:tcPr>
          <w:p>
            <w:r>
              <w:t>Base de dados Excel</w:t>
            </w:r>
          </w:p>
        </w:tc>
      </w:tr>
      <w:tr>
        <w:tc>
          <w:tcPr>
            <w:tcW w:type="dxa" w:w="4320"/>
          </w:tcPr>
          <w:p>
            <w:r>
              <w:t>docs/</w:t>
            </w:r>
          </w:p>
        </w:tc>
        <w:tc>
          <w:tcPr>
            <w:tcW w:type="dxa" w:w="4320"/>
          </w:tcPr>
          <w:p>
            <w:r>
              <w:t>Documentacao Markdown de apoio</w:t>
            </w:r>
          </w:p>
        </w:tc>
      </w:tr>
      <w:tr>
        <w:tc>
          <w:tcPr>
            <w:tcW w:type="dxa" w:w="4320"/>
          </w:tcPr>
          <w:p>
            <w:r>
              <w:t>tools/</w:t>
            </w:r>
          </w:p>
        </w:tc>
        <w:tc>
          <w:tcPr>
            <w:tcW w:type="dxa" w:w="4320"/>
          </w:tcPr>
          <w:p>
            <w:r>
              <w:t>Scripts de manutencao (Designer, export UI)</w:t>
            </w:r>
          </w:p>
        </w:tc>
      </w:tr>
      <w:tr>
        <w:tc>
          <w:tcPr>
            <w:tcW w:type="dxa" w:w="4320"/>
          </w:tcPr>
          <w:p>
            <w:r>
              <w:t>word/</w:t>
            </w:r>
          </w:p>
        </w:tc>
        <w:tc>
          <w:tcPr>
            <w:tcW w:type="dxa" w:w="4320"/>
          </w:tcPr>
          <w:p>
            <w:r>
              <w:t>Este documento Word</w:t>
            </w:r>
          </w:p>
        </w:tc>
      </w:tr>
    </w:tbl>
    <w:p/>
    <w:p>
      <w:pPr>
        <w:pStyle w:val="Heading2"/>
      </w:pPr>
      <w:r>
        <w:t>5.3 Classe StockTracker (negocio)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Area</w:t>
            </w:r>
          </w:p>
        </w:tc>
        <w:tc>
          <w:tcPr>
            <w:tcW w:type="dxa" w:w="4320"/>
          </w:tcPr>
          <w:p>
            <w:r>
              <w:t>Metodos principais</w:t>
            </w:r>
          </w:p>
        </w:tc>
      </w:tr>
      <w:tr>
        <w:tc>
          <w:tcPr>
            <w:tcW w:type="dxa" w:w="4320"/>
          </w:tcPr>
          <w:p>
            <w:r>
              <w:t>Excel</w:t>
            </w:r>
          </w:p>
        </w:tc>
        <w:tc>
          <w:tcPr>
            <w:tcW w:type="dxa" w:w="4320"/>
          </w:tcPr>
          <w:p>
            <w:r>
              <w:t>get_workbook, get_components_sheet, save_workbook</w:t>
            </w:r>
          </w:p>
        </w:tc>
      </w:tr>
      <w:tr>
        <w:tc>
          <w:tcPr>
            <w:tcW w:type="dxa" w:w="4320"/>
          </w:tcPr>
          <w:p>
            <w:r>
              <w:t>Pesquisa</w:t>
            </w:r>
          </w:p>
        </w:tc>
        <w:tc>
          <w:tcPr>
            <w:tcW w:type="dxa" w:w="4320"/>
          </w:tcPr>
          <w:p>
            <w:r>
              <w:t>search_in_excel_all, find_component_any, extract_part_number</w:t>
            </w:r>
          </w:p>
        </w:tc>
      </w:tr>
      <w:tr>
        <w:tc>
          <w:tcPr>
            <w:tcW w:type="dxa" w:w="4320"/>
          </w:tcPr>
          <w:p>
            <w:r>
              <w:t>Stock</w:t>
            </w:r>
          </w:p>
        </w:tc>
        <w:tc>
          <w:tcPr>
            <w:tcW w:type="dxa" w:w="4320"/>
          </w:tcPr>
          <w:p>
            <w:r>
              <w:t>update_stock (IN/OUT), add_history</w:t>
            </w:r>
          </w:p>
        </w:tc>
      </w:tr>
      <w:tr>
        <w:tc>
          <w:tcPr>
            <w:tcW w:type="dxa" w:w="4320"/>
          </w:tcPr>
          <w:p>
            <w:r>
              <w:t>Componentes</w:t>
            </w:r>
          </w:p>
        </w:tc>
        <w:tc>
          <w:tcPr>
            <w:tcW w:type="dxa" w:w="4320"/>
          </w:tcPr>
          <w:p>
            <w:r>
              <w:t>add_component_row, add_manual_component, update_component</w:t>
            </w:r>
          </w:p>
        </w:tc>
      </w:tr>
      <w:tr>
        <w:tc>
          <w:tcPr>
            <w:tcW w:type="dxa" w:w="4320"/>
          </w:tcPr>
          <w:p>
            <w:r>
              <w:t>Distribuidores</w:t>
            </w:r>
          </w:p>
        </w:tc>
        <w:tc>
          <w:tcPr>
            <w:tcW w:type="dxa" w:w="4320"/>
          </w:tcPr>
          <w:p>
            <w:r>
              <w:t>search_any_supplier, search_suppliers_order</w:t>
            </w:r>
          </w:p>
        </w:tc>
      </w:tr>
    </w:tbl>
    <w:p/>
    <w:p>
      <w:pPr>
        <w:pStyle w:val="Heading2"/>
      </w:pPr>
      <w:r>
        <w:t>5.4 Fluxo SCAN (catalogo + Excel)</w:t>
      </w:r>
    </w:p>
    <w:p>
      <w:pPr>
        <w:pStyle w:val="ListBullet"/>
      </w:pPr>
      <w:r>
        <w:t>Utilizador introduz nome (campo ou popup se vazio).</w:t>
      </w:r>
    </w:p>
    <w:p>
      <w:pPr>
        <w:pStyle w:val="ListBullet"/>
      </w:pPr>
      <w:r>
        <w:t>Referencia no campo Scan Barcode / Supplier Ref. (minimo 5 caracteres).</w:t>
      </w:r>
    </w:p>
    <w:p>
      <w:pPr>
        <w:pStyle w:val="ListBullet"/>
      </w:pPr>
      <w:r>
        <w:t>Procura no Excel; se encontrar, mostra detalhes.</w:t>
      </w:r>
    </w:p>
    <w:p>
      <w:pPr>
        <w:pStyle w:val="ListBullet"/>
      </w:pPr>
      <w:r>
        <w:t>Se nao encontrar: confirma pesquisa nos catalogos configurados.</w:t>
      </w:r>
    </w:p>
    <w:p>
      <w:pPr>
        <w:pStyle w:val="ListBullet"/>
      </w:pPr>
      <w:r>
        <w:t>Pesquisa automatica por ordem: Mouser → TME → RS → DigiKey → …</w:t>
      </w:r>
    </w:p>
    <w:p>
      <w:pPr>
        <w:pStyle w:val="ListBullet"/>
      </w:pPr>
      <w:r>
        <w:t>Nova linha no Excel com stock 0; utilizador indica quantidade e ADD STOCK.</w:t>
      </w:r>
    </w:p>
    <w:p>
      <w:pPr>
        <w:pStyle w:val="Heading1"/>
      </w:pPr>
      <w:r>
        <w:t>6. Interface grafica</w:t>
      </w:r>
    </w:p>
    <w:p>
      <w:pPr>
        <w:pStyle w:val="Heading2"/>
      </w:pPr>
      <w:r>
        <w:t>6.1 Tecnologia</w:t>
      </w:r>
    </w:p>
    <w:p>
      <w:pPr>
        <w:pStyle w:val="ListBullet"/>
      </w:pPr>
      <w:r>
        <w:t>PySide6 (Qt 6) — framework desktop multiplataforma.</w:t>
      </w:r>
    </w:p>
    <w:p>
      <w:pPr>
        <w:pStyle w:val="ListBullet"/>
      </w:pPr>
      <w:r>
        <w:t>Layout principal: gui_stocktracker.ui (Qt Designer) exportado para Python.</w:t>
      </w:r>
    </w:p>
    <w:p>
      <w:pPr>
        <w:pStyle w:val="ListBullet"/>
      </w:pPr>
      <w:r>
        <w:t>Popups Siemens: confirmacao, historico, pesquisa Excel, manual, edicao.</w:t>
      </w:r>
    </w:p>
    <w:p>
      <w:pPr>
        <w:pStyle w:val="ListBullet"/>
      </w:pPr>
      <w:r>
        <w:t>Estilos corporativos em src/gui/styles.py e recursos em siemens_template/.</w:t>
      </w:r>
    </w:p>
    <w:p>
      <w:pPr>
        <w:pStyle w:val="Heading2"/>
      </w:pPr>
      <w:r>
        <w:t>6.2 Ecra principal — operacoes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 / botao</w:t>
            </w:r>
          </w:p>
        </w:tc>
        <w:tc>
          <w:tcPr>
            <w:tcW w:type="dxa" w:w="4320"/>
          </w:tcPr>
          <w:p>
            <w:r>
              <w:t>Funcao</w:t>
            </w:r>
          </w:p>
        </w:tc>
      </w:tr>
      <w:tr>
        <w:tc>
          <w:tcPr>
            <w:tcW w:type="dxa" w:w="4320"/>
          </w:tcPr>
          <w:p>
            <w:r>
              <w:t>User Name</w:t>
            </w:r>
          </w:p>
        </w:tc>
        <w:tc>
          <w:tcPr>
            <w:tcW w:type="dxa" w:w="4320"/>
          </w:tcPr>
          <w:p>
            <w:r>
              <w:t>Identificacao para historico</w:t>
            </w:r>
          </w:p>
        </w:tc>
      </w:tr>
      <w:tr>
        <w:tc>
          <w:tcPr>
            <w:tcW w:type="dxa" w:w="4320"/>
          </w:tcPr>
          <w:p>
            <w:r>
              <w:t>Search Component + SEARCH</w:t>
            </w:r>
          </w:p>
        </w:tc>
        <w:tc>
          <w:tcPr>
            <w:tcW w:type="dxa" w:w="4320"/>
          </w:tcPr>
          <w:p>
            <w:r>
              <w:t>Pesquisa apenas no Excel</w:t>
            </w:r>
          </w:p>
        </w:tc>
      </w:tr>
      <w:tr>
        <w:tc>
          <w:tcPr>
            <w:tcW w:type="dxa" w:w="4320"/>
          </w:tcPr>
          <w:p>
            <w:r>
              <w:t>Scan Barcode / Supplier Ref. + SCAN</w:t>
            </w:r>
          </w:p>
        </w:tc>
        <w:tc>
          <w:tcPr>
            <w:tcW w:type="dxa" w:w="4320"/>
          </w:tcPr>
          <w:p>
            <w:r>
              <w:t>Excel + APIs de distribuidores</w:t>
            </w:r>
          </w:p>
        </w:tc>
      </w:tr>
      <w:tr>
        <w:tc>
          <w:tcPr>
            <w:tcW w:type="dxa" w:w="4320"/>
          </w:tcPr>
          <w:p>
            <w:r>
              <w:t>Quantity + ADD / REMOVE STOCK</w:t>
            </w:r>
          </w:p>
        </w:tc>
        <w:tc>
          <w:tcPr>
            <w:tcW w:type="dxa" w:w="4320"/>
          </w:tcPr>
          <w:p>
            <w:r>
              <w:t>Movimentos IN e OUT</w:t>
            </w:r>
          </w:p>
        </w:tc>
      </w:tr>
      <w:tr>
        <w:tc>
          <w:tcPr>
            <w:tcW w:type="dxa" w:w="4320"/>
          </w:tcPr>
          <w:p>
            <w:r>
              <w:t>MANUAL COMPONENT</w:t>
            </w:r>
          </w:p>
        </w:tc>
        <w:tc>
          <w:tcPr>
            <w:tcW w:type="dxa" w:w="4320"/>
          </w:tcPr>
          <w:p>
            <w:r>
              <w:t>Inserir sem API</w:t>
            </w:r>
          </w:p>
        </w:tc>
      </w:tr>
      <w:tr>
        <w:tc>
          <w:tcPr>
            <w:tcW w:type="dxa" w:w="4320"/>
          </w:tcPr>
          <w:p>
            <w:r>
              <w:t>EDIT COMPONENT</w:t>
            </w:r>
          </w:p>
        </w:tc>
        <w:tc>
          <w:tcPr>
            <w:tcW w:type="dxa" w:w="4320"/>
          </w:tcPr>
          <w:p>
            <w:r>
              <w:t>Alterar linha no Excel</w:t>
            </w:r>
          </w:p>
        </w:tc>
      </w:tr>
      <w:tr>
        <w:tc>
          <w:tcPr>
            <w:tcW w:type="dxa" w:w="4320"/>
          </w:tcPr>
          <w:p>
            <w:r>
              <w:t>Historico</w:t>
            </w:r>
          </w:p>
        </w:tc>
        <w:tc>
          <w:tcPr>
            <w:tcW w:type="dxa" w:w="4320"/>
          </w:tcPr>
          <w:p>
            <w:r>
              <w:t>Ultimos 20 ou por componente</w:t>
            </w:r>
          </w:p>
        </w:tc>
      </w:tr>
      <w:tr>
        <w:tc>
          <w:tcPr>
            <w:tcW w:type="dxa" w:w="4320"/>
          </w:tcPr>
          <w:p>
            <w:r>
              <w:t>CLEAR / Exit</w:t>
            </w:r>
          </w:p>
        </w:tc>
        <w:tc>
          <w:tcPr>
            <w:tcW w:type="dxa" w:w="4320"/>
          </w:tcPr>
          <w:p>
            <w:r>
              <w:t>Limpar campos / fechar</w:t>
            </w:r>
          </w:p>
        </w:tc>
      </w:tr>
    </w:tbl>
    <w:p/>
    <w:p>
      <w:pPr>
        <w:pStyle w:val="Heading2"/>
      </w:pPr>
      <w:r>
        <w:t>6.3 Regras na GUI</w:t>
      </w:r>
    </w:p>
    <w:p>
      <w:pPr>
        <w:pStyle w:val="ListBullet"/>
      </w:pPr>
      <w:r>
        <w:t>Nome de utilizador obrigatorio (popup dedicado se em falta).</w:t>
      </w:r>
    </w:p>
    <w:p>
      <w:pPr>
        <w:pStyle w:val="ListBullet"/>
      </w:pPr>
      <w:r>
        <w:t>Confirmacao explicita antes de remocao de stock (OUT).</w:t>
      </w:r>
    </w:p>
    <w:p>
      <w:pPr>
        <w:pStyle w:val="ListBullet"/>
      </w:pPr>
      <w:r>
        <w:t>Referencia minima de 5 caracteres no scan.</w:t>
      </w:r>
    </w:p>
    <w:p>
      <w:pPr>
        <w:pStyle w:val="ListBullet"/>
      </w:pPr>
      <w:r>
        <w:t>Mensagem critica se stock.xlsx estiver aberto no Microsoft Excel.</w:t>
      </w:r>
    </w:p>
    <w:p>
      <w:pPr>
        <w:pStyle w:val="Heading1"/>
      </w:pPr>
      <w:r>
        <w:t>7. Integracao com distribuidores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Fornecedor</w:t>
            </w:r>
          </w:p>
        </w:tc>
        <w:tc>
          <w:tcPr>
            <w:tcW w:type="dxa" w:w="2880"/>
          </w:tcPr>
          <w:p>
            <w:r>
              <w:t>Credenciais (secrets.py)</w:t>
            </w:r>
          </w:p>
        </w:tc>
        <w:tc>
          <w:tcPr>
            <w:tcW w:type="dxa" w:w="2880"/>
          </w:tcPr>
          <w:p>
            <w:r>
              <w:t>Estado</w:t>
            </w:r>
          </w:p>
        </w:tc>
      </w:tr>
      <w:tr>
        <w:tc>
          <w:tcPr>
            <w:tcW w:type="dxa" w:w="2880"/>
          </w:tcPr>
          <w:p>
            <w:r>
              <w:t>Mouser</w:t>
            </w:r>
          </w:p>
        </w:tc>
        <w:tc>
          <w:tcPr>
            <w:tcW w:type="dxa" w:w="2880"/>
          </w:tcPr>
          <w:p>
            <w:r>
              <w:t>MOUSER_API_KEY</w:t>
            </w:r>
          </w:p>
        </w:tc>
        <w:tc>
          <w:tcPr>
            <w:tcW w:type="dxa" w:w="2880"/>
          </w:tcPr>
          <w:p>
            <w:r>
              <w:t>Operacional — pesquisa por part number</w:t>
            </w:r>
          </w:p>
        </w:tc>
      </w:tr>
      <w:tr>
        <w:tc>
          <w:tcPr>
            <w:tcW w:type="dxa" w:w="2880"/>
          </w:tcPr>
          <w:p>
            <w:r>
              <w:t>TME</w:t>
            </w:r>
          </w:p>
        </w:tc>
        <w:tc>
          <w:tcPr>
            <w:tcW w:type="dxa" w:w="2880"/>
          </w:tcPr>
          <w:p>
            <w:r>
              <w:t>TME_API_TOKEN, TME_APP_SECRET</w:t>
            </w:r>
          </w:p>
        </w:tc>
        <w:tc>
          <w:tcPr>
            <w:tcW w:type="dxa" w:w="2880"/>
          </w:tcPr>
          <w:p>
            <w:r>
              <w:t>Implementado</w:t>
            </w:r>
          </w:p>
        </w:tc>
      </w:tr>
      <w:tr>
        <w:tc>
          <w:tcPr>
            <w:tcW w:type="dxa" w:w="2880"/>
          </w:tcPr>
          <w:p>
            <w:r>
              <w:t>RS Components</w:t>
            </w:r>
          </w:p>
        </w:tc>
        <w:tc>
          <w:tcPr>
            <w:tcW w:type="dxa" w:w="2880"/>
          </w:tcPr>
          <w:p>
            <w:r>
              <w:t>RS_API_KEY</w:t>
            </w:r>
          </w:p>
        </w:tc>
        <w:tc>
          <w:tcPr>
            <w:tcW w:type="dxa" w:w="2880"/>
          </w:tcPr>
          <w:p>
            <w:r>
              <w:t>Implementado (URL em rs.py)</w:t>
            </w:r>
          </w:p>
        </w:tc>
      </w:tr>
      <w:tr>
        <w:tc>
          <w:tcPr>
            <w:tcW w:type="dxa" w:w="2880"/>
          </w:tcPr>
          <w:p>
            <w:r>
              <w:t>DigiKey</w:t>
            </w:r>
          </w:p>
        </w:tc>
        <w:tc>
          <w:tcPr>
            <w:tcW w:type="dxa" w:w="2880"/>
          </w:tcPr>
          <w:p>
            <w:r>
              <w:t>DIGIKEY_CLIENT_ID, DIGIKEY_CLIENT_SECRET, DIGIKEY_ENV</w:t>
            </w:r>
          </w:p>
        </w:tc>
        <w:tc>
          <w:tcPr>
            <w:tcW w:type="dxa" w:w="2880"/>
          </w:tcPr>
          <w:p>
            <w:r>
              <w:t>OAuth OK; pesquisa sandbox pode devolver 403 (portal)</w:t>
            </w:r>
          </w:p>
        </w:tc>
      </w:tr>
      <w:tr>
        <w:tc>
          <w:tcPr>
            <w:tcW w:type="dxa" w:w="2880"/>
          </w:tcPr>
          <w:p>
            <w:r>
              <w:t>Robert Mauser</w:t>
            </w:r>
          </w:p>
        </w:tc>
        <w:tc>
          <w:tcPr>
            <w:tcW w:type="dxa" w:w="2880"/>
          </w:tcPr>
          <w:p>
            <w:r>
              <w:t>ROBERT_MAUSER_API_KEY</w:t>
            </w:r>
          </w:p>
        </w:tc>
        <w:tc>
          <w:tcPr>
            <w:tcW w:type="dxa" w:w="2880"/>
          </w:tcPr>
          <w:p>
            <w:r>
              <w:t>Reservado — sem API publica</w:t>
            </w:r>
          </w:p>
        </w:tc>
      </w:tr>
    </w:tbl>
    <w:p/>
    <w:p>
      <w:r>
        <w:t>Ordem de pesquisa no SCAN: Mouser, TME, RS, DigiKey, Robert Mauser (apenas fornecedores com chaves preenchidas em config/secrets.py).</w:t>
      </w:r>
    </w:p>
    <w:p>
      <w:pPr>
        <w:pStyle w:val="Heading2"/>
      </w:pPr>
      <w:r>
        <w:t>7.1 DigiKey (nota tecnica)</w:t>
      </w:r>
    </w:p>
    <w:p>
      <w:r>
        <w:t>A integracao usa OAuth 2-legged e Product Information V4. O token sandbox pode ser obtido com sucesso (HTTP 200) enquanto a pesquisa devolve 403 se a app no developer.digikey.com nao tiver a API totalmente autorizada. Documentacao detalhada: docs/user/DIGIKEY_SETUP.md.</w:t>
      </w:r>
    </w:p>
    <w:p>
      <w:pPr>
        <w:pStyle w:val="Heading1"/>
      </w:pPr>
      <w:r>
        <w:t>8. Modelo de dados (Excel)</w:t>
      </w:r>
    </w:p>
    <w:p>
      <w:pPr>
        <w:pStyle w:val="Heading2"/>
      </w:pPr>
      <w:r>
        <w:t>8.1 Folha Components</w:t>
      </w:r>
    </w:p>
    <w:p>
      <w:r>
        <w:t>Colunas: ID, Supplier Reference, Manufacturer, Manufacturer Reference, Value, Description, Stock.</w:t>
      </w:r>
    </w:p>
    <w:p>
      <w:pPr>
        <w:pStyle w:val="Heading2"/>
      </w:pPr>
      <w:r>
        <w:t>8.2 Folha History</w:t>
      </w:r>
    </w:p>
    <w:p>
      <w:r>
        <w:t>Colunas: Date, User, Supplier Reference, Movement (IN/OUT), Quantity, Stock After.</w:t>
      </w:r>
    </w:p>
    <w:p>
      <w:pPr>
        <w:pStyle w:val="Heading1"/>
      </w:pPr>
      <w:r>
        <w:t>9. Instalacao e execucao</w:t>
      </w:r>
    </w:p>
    <w:p>
      <w:pPr>
        <w:pStyle w:val="Heading2"/>
      </w:pPr>
      <w:r>
        <w:t>9.1 Requisitos</w:t>
      </w:r>
    </w:p>
    <w:p>
      <w:pPr>
        <w:pStyle w:val="ListBullet"/>
      </w:pPr>
      <w:r>
        <w:t>Windows 10 ou 11</w:t>
      </w:r>
    </w:p>
    <w:p>
      <w:pPr>
        <w:pStyle w:val="ListBullet"/>
      </w:pPr>
      <w:r>
        <w:t>Python 3.10 ou superior</w:t>
      </w:r>
    </w:p>
    <w:p>
      <w:pPr>
        <w:pStyle w:val="ListBullet"/>
      </w:pPr>
      <w:r>
        <w:t>Ligacao a Internet (APIs de distribuidores)</w:t>
      </w:r>
    </w:p>
    <w:p>
      <w:pPr>
        <w:pStyle w:val="ListBullet"/>
      </w:pPr>
      <w:r>
        <w:t>Microsoft Excel instalado (ficheiro fechado durante gravacao)</w:t>
      </w:r>
    </w:p>
    <w:p>
      <w:pPr>
        <w:pStyle w:val="Heading2"/>
      </w:pPr>
      <w:r>
        <w:t>9.2 Instalacao</w:t>
      </w:r>
    </w:p>
    <w:p>
      <w:pPr>
        <w:pStyle w:val="ListBullet"/>
      </w:pPr>
      <w:r>
        <w:t>cd para a pasta do projeto StockTracker</w:t>
      </w:r>
    </w:p>
    <w:p>
      <w:pPr>
        <w:pStyle w:val="ListBullet"/>
      </w:pPr>
      <w:r>
        <w:t>python -m venv .venv</w:t>
      </w:r>
    </w:p>
    <w:p>
      <w:pPr>
        <w:pStyle w:val="ListBullet"/>
      </w:pPr>
      <w:r>
        <w:t>.venv\Scripts\activate</w:t>
      </w:r>
    </w:p>
    <w:p>
      <w:pPr>
        <w:pStyle w:val="ListBullet"/>
      </w:pPr>
      <w:r>
        <w:t>pip install -r requirements.txt</w:t>
      </w:r>
    </w:p>
    <w:p>
      <w:pPr>
        <w:pStyle w:val="ListBullet"/>
      </w:pPr>
      <w:r>
        <w:t>copy config\secrets.example.py config\secrets.py</w:t>
      </w:r>
    </w:p>
    <w:p>
      <w:pPr>
        <w:pStyle w:val="ListBullet"/>
      </w:pPr>
      <w:r>
        <w:t>Editar secrets.py com chaves API (nunca commitar)</w:t>
      </w:r>
    </w:p>
    <w:p>
      <w:pPr>
        <w:pStyle w:val="ListBullet"/>
      </w:pPr>
      <w:r>
        <w:t>Colocar ou criar data\stock.xlsx</w:t>
      </w:r>
    </w:p>
    <w:p>
      <w:pPr>
        <w:pStyle w:val="Heading2"/>
      </w:pPr>
      <w:r>
        <w:t>9.3 Executar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Metodo</w:t>
            </w:r>
          </w:p>
        </w:tc>
        <w:tc>
          <w:tcPr>
            <w:tcW w:type="dxa" w:w="4320"/>
          </w:tcPr>
          <w:p>
            <w:r>
              <w:t>Comando</w:t>
            </w:r>
          </w:p>
        </w:tc>
      </w:tr>
      <w:tr>
        <w:tc>
          <w:tcPr>
            <w:tcW w:type="dxa" w:w="4320"/>
          </w:tcPr>
          <w:p>
            <w:r>
              <w:t>Duplo clique</w:t>
            </w:r>
          </w:p>
        </w:tc>
        <w:tc>
          <w:tcPr>
            <w:tcW w:type="dxa" w:w="4320"/>
          </w:tcPr>
          <w:p>
            <w:r>
              <w:t>run.bat</w:t>
            </w:r>
          </w:p>
        </w:tc>
      </w:tr>
      <w:tr>
        <w:tc>
          <w:tcPr>
            <w:tcW w:type="dxa" w:w="4320"/>
          </w:tcPr>
          <w:p>
            <w:r>
              <w:t>Terminal</w:t>
            </w:r>
          </w:p>
        </w:tc>
        <w:tc>
          <w:tcPr>
            <w:tcW w:type="dxa" w:w="4320"/>
          </w:tcPr>
          <w:p>
            <w:r>
              <w:t>python -m src.main</w:t>
            </w:r>
          </w:p>
        </w:tc>
      </w:tr>
      <w:tr>
        <w:tc>
          <w:tcPr>
            <w:tcW w:type="dxa" w:w="4320"/>
          </w:tcPr>
          <w:p>
            <w:r>
              <w:t>Testes (opcional)</w:t>
            </w:r>
          </w:p>
        </w:tc>
        <w:tc>
          <w:tcPr>
            <w:tcW w:type="dxa" w:w="4320"/>
          </w:tcPr>
          <w:p>
            <w:r>
              <w:t>python -m src.test_terminal</w:t>
            </w:r>
          </w:p>
        </w:tc>
      </w:tr>
      <w:tr>
        <w:tc>
          <w:tcPr>
            <w:tcW w:type="dxa" w:w="4320"/>
          </w:tcPr>
          <w:p>
            <w:r>
              <w:t>Teste DigiKey</w:t>
            </w:r>
          </w:p>
        </w:tc>
        <w:tc>
          <w:tcPr>
            <w:tcW w:type="dxa" w:w="4320"/>
          </w:tcPr>
          <w:p>
            <w:r>
              <w:t>python scripts/test_digikey_auth.py</w:t>
            </w:r>
          </w:p>
        </w:tc>
      </w:tr>
    </w:tbl>
    <w:p/>
    <w:p>
      <w:pPr>
        <w:pStyle w:val="Heading1"/>
      </w:pPr>
      <w:r>
        <w:t>10. Qt Designer e manutencao da UI</w:t>
      </w:r>
    </w:p>
    <w:p>
      <w:pPr>
        <w:pStyle w:val="ListBullet"/>
      </w:pPr>
      <w:r>
        <w:t>Editar layout: src/gui/designer/gui_stocktracker.ui (Qt Designer).</w:t>
      </w:r>
    </w:p>
    <w:p>
      <w:pPr>
        <w:pStyle w:val="ListBullet"/>
      </w:pPr>
      <w:r>
        <w:t>Apos editar: tools\export-ui.bat (exporta .ui → .py e corrige resources_rc).</w:t>
      </w:r>
    </w:p>
    <w:p>
      <w:pPr>
        <w:pStyle w:val="ListBullet"/>
      </w:pPr>
      <w:r>
        <w:t>Nao editar gui_stocktracker.py manualmente — ficheiro gerado.</w:t>
      </w:r>
    </w:p>
    <w:p>
      <w:pPr>
        <w:pStyle w:val="ListBullet"/>
      </w:pPr>
      <w:r>
        <w:t>Popups: designer/popups/*.ui — gerar com python tools/generate_popup_uis.py.</w:t>
      </w:r>
    </w:p>
    <w:p>
      <w:pPr>
        <w:pStyle w:val="ListBullet"/>
      </w:pPr>
      <w:r>
        <w:t>Regenerar .ui base: python tools/generate_stocktracker_ui.py.</w:t>
      </w:r>
    </w:p>
    <w:p>
      <w:pPr>
        <w:pStyle w:val="Heading1"/>
      </w:pPr>
      <w:r>
        <w:t>11. Seguranca e boas praticas</w:t>
      </w:r>
    </w:p>
    <w:p>
      <w:pPr>
        <w:pStyle w:val="ListBullet"/>
      </w:pPr>
      <w:r>
        <w:t>Nunca versionar config/secrets.py nem chaves reais no Git.</w:t>
      </w:r>
    </w:p>
    <w:p>
      <w:pPr>
        <w:pStyle w:val="ListBullet"/>
      </w:pPr>
      <w:r>
        <w:t>Usar config/secrets.example.py apenas como modelo.</w:t>
      </w:r>
    </w:p>
    <w:p>
      <w:pPr>
        <w:pStyle w:val="ListBullet"/>
      </w:pPr>
      <w:r>
        <w:t>data/stock.xlsx pode conter dados internos — tratar conforme politica Siemens.</w:t>
      </w:r>
    </w:p>
    <w:p>
      <w:pPr>
        <w:pStyle w:val="ListBullet"/>
      </w:pPr>
      <w:r>
        <w:t>Nao executar modulos em src/gui/ isoladamente (imports relativos).</w:t>
      </w:r>
    </w:p>
    <w:p>
      <w:pPr>
        <w:pStyle w:val="Heading1"/>
      </w:pPr>
      <w:r>
        <w:t>12. Testes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Tipo</w:t>
            </w:r>
          </w:p>
        </w:tc>
        <w:tc>
          <w:tcPr>
            <w:tcW w:type="dxa" w:w="4320"/>
          </w:tcPr>
          <w:p>
            <w:r>
              <w:t>Como</w:t>
            </w:r>
          </w:p>
        </w:tc>
      </w:tr>
      <w:tr>
        <w:tc>
          <w:tcPr>
            <w:tcW w:type="dxa" w:w="4320"/>
          </w:tcPr>
          <w:p>
            <w:r>
              <w:t>GUI manual</w:t>
            </w:r>
          </w:p>
        </w:tc>
        <w:tc>
          <w:tcPr>
            <w:tcW w:type="dxa" w:w="4320"/>
          </w:tcPr>
          <w:p>
            <w:r>
              <w:t>run.bat — fluxos SEARCH, SCAN, IN/OUT, historico</w:t>
            </w:r>
          </w:p>
        </w:tc>
      </w:tr>
      <w:tr>
        <w:tc>
          <w:tcPr>
            <w:tcW w:type="dxa" w:w="4320"/>
          </w:tcPr>
          <w:p>
            <w:r>
              <w:t>Consola</w:t>
            </w:r>
          </w:p>
        </w:tc>
        <w:tc>
          <w:tcPr>
            <w:tcW w:type="dxa" w:w="4320"/>
          </w:tcPr>
          <w:p>
            <w:r>
              <w:t>python -m src.test_terminal — menu 1–10</w:t>
            </w:r>
          </w:p>
        </w:tc>
      </w:tr>
      <w:tr>
        <w:tc>
          <w:tcPr>
            <w:tcW w:type="dxa" w:w="4320"/>
          </w:tcPr>
          <w:p>
            <w:r>
              <w:t>API DigiKey</w:t>
            </w:r>
          </w:p>
        </w:tc>
        <w:tc>
          <w:tcPr>
            <w:tcW w:type="dxa" w:w="4320"/>
          </w:tcPr>
          <w:p>
            <w:r>
              <w:t>python scripts/test_digikey_auth.py</w:t>
            </w:r>
          </w:p>
        </w:tc>
      </w:tr>
    </w:tbl>
    <w:p/>
    <w:p>
      <w:r>
        <w:t>Registar em anexo: capturas de ecra, referencias testadas, erros e resolucoes.</w:t>
      </w:r>
    </w:p>
    <w:p>
      <w:pPr>
        <w:pStyle w:val="Heading1"/>
      </w:pPr>
      <w:r>
        <w:t>13. Limitacoes conhecidas</w:t>
      </w:r>
    </w:p>
    <w:p>
      <w:pPr>
        <w:pStyle w:val="ListBullet"/>
      </w:pPr>
      <w:r>
        <w:t>Excel deve estar fechado ao gravar (PermissionError caso contrario).</w:t>
      </w:r>
    </w:p>
    <w:p>
      <w:pPr>
        <w:pStyle w:val="ListBullet"/>
      </w:pPr>
      <w:r>
        <w:t>DigiKey sandbox: pesquisa pode falhar com 403 apesar de token valido.</w:t>
      </w:r>
    </w:p>
    <w:p>
      <w:pPr>
        <w:pStyle w:val="ListBullet"/>
      </w:pPr>
      <w:r>
        <w:t>SEARCH nao consulta APIs — apenas Excel; catalogos usam SCAN.</w:t>
      </w:r>
    </w:p>
    <w:p>
      <w:pPr>
        <w:pStyle w:val="ListBullet"/>
      </w:pPr>
      <w:r>
        <w:t>Nomes internos legados (ex.: coluna mouser no codigo = referencia fornecedor).</w:t>
      </w:r>
    </w:p>
    <w:p>
      <w:pPr>
        <w:pStyle w:val="Heading1"/>
      </w:pPr>
      <w:r>
        <w:t>14. Melhorias futuras</w:t>
      </w:r>
    </w:p>
    <w:p>
      <w:pPr>
        <w:pStyle w:val="ListBullet"/>
      </w:pPr>
      <w:r>
        <w:t>Production App DigiKey para catalogo completo.</w:t>
      </w:r>
    </w:p>
    <w:p>
      <w:pPr>
        <w:pStyle w:val="ListBullet"/>
      </w:pPr>
      <w:r>
        <w:t>Relatorios PDF / exportacao de stock baixo.</w:t>
      </w:r>
    </w:p>
    <w:p>
      <w:pPr>
        <w:pStyle w:val="ListBullet"/>
      </w:pPr>
      <w:r>
        <w:t>Leitor de codigo de barras USB dedicado.</w:t>
      </w:r>
    </w:p>
    <w:p>
      <w:pPr>
        <w:pStyle w:val="ListBullet"/>
      </w:pPr>
      <w:r>
        <w:t>Sincronizacao multi-utilizador (base de dados central).</w:t>
      </w:r>
    </w:p>
    <w:p>
      <w:pPr>
        <w:pStyle w:val="Heading1"/>
      </w:pPr>
      <w:r>
        <w:t>15. Conclusao</w:t>
      </w:r>
    </w:p>
    <w:p>
      <w:r>
        <w:t>O Stock Tracker evoluiu de um prototipo em consola (v0.1) para uma aplicacao grafica Siemens completa (v2.0), mantendo sempre a separacao core/GUI. As versoes intermédias (GUI legada, demos com combo de distribuidor) documentam o percurso de desenvolvimento do estagio. A versao atual unifica funcionalidades e pesquisa multi-distribuidor, estando pronta para demonstracao e uso interno.</w:t>
      </w:r>
    </w:p>
    <w:p>
      <w:pPr>
        <w:pStyle w:val="Heading1"/>
      </w:pPr>
      <w:r>
        <w:t>Anexo A — Dependencias Python</w:t>
      </w:r>
    </w:p>
    <w:p>
      <w:pPr>
        <w:pStyle w:val="ListBullet"/>
      </w:pPr>
      <w:r>
        <w:t>PySide6 &gt;= 6.6</w:t>
      </w:r>
    </w:p>
    <w:p>
      <w:pPr>
        <w:pStyle w:val="ListBullet"/>
      </w:pPr>
      <w:r>
        <w:t>openpyxl &gt;= 3.1</w:t>
      </w:r>
    </w:p>
    <w:p>
      <w:pPr>
        <w:pStyle w:val="ListBullet"/>
      </w:pPr>
      <w:r>
        <w:t>requests &gt;= 2.31</w:t>
      </w:r>
    </w:p>
    <w:p>
      <w:pPr>
        <w:pStyle w:val="Heading1"/>
      </w:pPr>
      <w:r>
        <w:t>Anexo B — Documentacao no repositorio</w:t>
      </w:r>
    </w:p>
    <w:p>
      <w:pPr>
        <w:pStyle w:val="ListBullet"/>
      </w:pPr>
      <w:r>
        <w:t>README.md — visao geral (EN)</w:t>
      </w:r>
    </w:p>
    <w:p>
      <w:pPr>
        <w:pStyle w:val="ListBullet"/>
      </w:pPr>
      <w:r>
        <w:t>docs/user/COMMANDS.md — install and run</w:t>
      </w:r>
    </w:p>
    <w:p>
      <w:pPr>
        <w:pStyle w:val="ListBullet"/>
      </w:pPr>
      <w:r>
        <w:t>docs/user/ARCHITECTURE.md — architecture</w:t>
      </w:r>
    </w:p>
    <w:p>
      <w:pPr>
        <w:pStyle w:val="ListBullet"/>
      </w:pPr>
      <w:r>
        <w:t>docs/user/SUPPLIERS.md — APIs</w:t>
      </w:r>
    </w:p>
    <w:p>
      <w:pPr>
        <w:pStyle w:val="ListBullet"/>
      </w:pPr>
      <w:r>
        <w:t>docs/user/DIGIKEY_SETUP.md — DigiKey setup</w:t>
      </w:r>
    </w:p>
    <w:p>
      <w:pPr>
        <w:pStyle w:val="ListBullet"/>
      </w:pPr>
      <w:r>
        <w:t>docs/user/QT_DESIGNER.md — Qt Designer workflow</w:t>
      </w:r>
    </w:p>
    <w:p>
      <w:pPr>
        <w:pStyle w:val="ListBullet"/>
      </w:pPr>
      <w:r>
        <w:t>src/gui/ESTRUTURA.md — mapa da GUI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